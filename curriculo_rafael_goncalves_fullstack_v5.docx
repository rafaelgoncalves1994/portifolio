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8B947" w14:textId="77777777" w:rsidR="00EC3231" w:rsidRPr="00B90EE6" w:rsidRDefault="00B90EE6">
      <w:pPr>
        <w:spacing w:after="20"/>
        <w:jc w:val="center"/>
        <w:rPr>
          <w:rFonts w:hint="eastAsia"/>
          <w:sz w:val="23"/>
          <w:szCs w:val="23"/>
        </w:rPr>
      </w:pPr>
      <w:r w:rsidRPr="00B90EE6">
        <w:rPr>
          <w:rFonts w:ascii="Aptos Display" w:hAnsi="Aptos Display"/>
          <w:b/>
          <w:color w:val="1F374E"/>
          <w:sz w:val="23"/>
          <w:szCs w:val="23"/>
        </w:rPr>
        <w:t>RAFAEL SERGIO GONÇALVES</w:t>
      </w:r>
    </w:p>
    <w:p w14:paraId="57D89D5A" w14:textId="77777777" w:rsidR="00EC3231" w:rsidRPr="00B90EE6" w:rsidRDefault="00B90EE6">
      <w:pPr>
        <w:spacing w:after="40"/>
        <w:jc w:val="center"/>
        <w:rPr>
          <w:rFonts w:hint="eastAsia"/>
          <w:sz w:val="23"/>
          <w:szCs w:val="23"/>
        </w:rPr>
      </w:pPr>
      <w:r w:rsidRPr="00B90EE6">
        <w:rPr>
          <w:b/>
          <w:color w:val="347196"/>
          <w:sz w:val="23"/>
          <w:szCs w:val="23"/>
        </w:rPr>
        <w:t>Desenvolvedor Full Stack | Web &amp; Mobile</w:t>
      </w:r>
    </w:p>
    <w:p w14:paraId="2C196741" w14:textId="77777777" w:rsidR="00EC3231" w:rsidRPr="00B90EE6" w:rsidRDefault="00B90EE6">
      <w:pPr>
        <w:spacing w:after="60" w:line="240" w:lineRule="auto"/>
        <w:jc w:val="center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Volta Redonda/RJ  •  (24) 99870-4925  •  rafaelsergio1994@gmail.com</w:t>
      </w:r>
      <w:r w:rsidRPr="00B90EE6">
        <w:rPr>
          <w:sz w:val="23"/>
          <w:szCs w:val="23"/>
        </w:rPr>
        <w:br/>
      </w:r>
      <w:hyperlink r:id="rId6">
        <w:r w:rsidRPr="00B90EE6">
          <w:rPr>
            <w:color w:val="347196"/>
            <w:sz w:val="23"/>
            <w:szCs w:val="23"/>
            <w:u w:val="single"/>
          </w:rPr>
          <w:t>LinkedIn</w:t>
        </w:r>
      </w:hyperlink>
      <w:r w:rsidRPr="00B90EE6">
        <w:rPr>
          <w:sz w:val="23"/>
          <w:szCs w:val="23"/>
        </w:rPr>
        <w:t xml:space="preserve">  •  </w:t>
      </w:r>
      <w:hyperlink r:id="rId7">
        <w:r w:rsidRPr="00B90EE6">
          <w:rPr>
            <w:color w:val="347196"/>
            <w:sz w:val="23"/>
            <w:szCs w:val="23"/>
            <w:u w:val="single"/>
          </w:rPr>
          <w:t>Portfólio</w:t>
        </w:r>
      </w:hyperlink>
      <w:r w:rsidRPr="00B90EE6">
        <w:rPr>
          <w:sz w:val="23"/>
          <w:szCs w:val="23"/>
        </w:rPr>
        <w:t xml:space="preserve">  •  </w:t>
      </w:r>
      <w:hyperlink r:id="rId8">
        <w:r w:rsidRPr="00B90EE6">
          <w:rPr>
            <w:color w:val="347196"/>
            <w:sz w:val="23"/>
            <w:szCs w:val="23"/>
            <w:u w:val="single"/>
          </w:rPr>
          <w:t>GitHub</w:t>
        </w:r>
      </w:hyperlink>
    </w:p>
    <w:p w14:paraId="659AEF1E" w14:textId="77777777" w:rsidR="00EC3231" w:rsidRPr="00B90EE6" w:rsidRDefault="00B90EE6">
      <w:pPr>
        <w:pStyle w:val="ResumeHeading"/>
        <w:pBdr>
          <w:bottom w:val="single" w:sz="7" w:space="1" w:color="B7C5D1"/>
        </w:pBdr>
        <w:spacing w:before="100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PERFIL PROFISSIONAL</w:t>
      </w:r>
    </w:p>
    <w:p w14:paraId="03D44F2F" w14:textId="77777777" w:rsidR="00EC3231" w:rsidRPr="00B90EE6" w:rsidRDefault="00B90EE6">
      <w:pPr>
        <w:spacing w:after="40" w:line="247" w:lineRule="auto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 xml:space="preserve">Desenvolvedor Full Stack com experiência prática na criação de aplicações web e mobile e no </w:t>
      </w:r>
      <w:r w:rsidRPr="00B90EE6">
        <w:rPr>
          <w:sz w:val="23"/>
          <w:szCs w:val="23"/>
        </w:rPr>
        <w:t>desenvolvimento de produtos digitais próprios. Cursando Análise e Desenvolvimento de Sistemas, com perfil colaborativo, facilidade para aprender novas tecnologias, pesquisar soluções e adaptar ferramentas às necessidades de cada projeto. Utilizo inteligênc</w:t>
      </w:r>
      <w:r w:rsidRPr="00B90EE6">
        <w:rPr>
          <w:sz w:val="23"/>
          <w:szCs w:val="23"/>
        </w:rPr>
        <w:t>ia artificial como apoio à pesquisa técnica, prototipação, documentação, análise de código e resolução de problemas, com foco em entregar soluções funcionais, organizadas e orientadas à experiência do usuário.</w:t>
      </w:r>
    </w:p>
    <w:p w14:paraId="02EE662A" w14:textId="77777777" w:rsidR="00EC3231" w:rsidRPr="00B90EE6" w:rsidRDefault="00B90EE6">
      <w:pPr>
        <w:pStyle w:val="ResumeHeading"/>
        <w:pBdr>
          <w:bottom w:val="single" w:sz="7" w:space="1" w:color="B7C5D1"/>
        </w:pBdr>
        <w:spacing w:before="100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COMPETÊNCIAS</w:t>
      </w:r>
    </w:p>
    <w:p w14:paraId="0ED2138E" w14:textId="77777777" w:rsidR="00EC3231" w:rsidRPr="00B90EE6" w:rsidRDefault="00B90EE6">
      <w:pPr>
        <w:spacing w:after="2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Desenvolvimento:</w:t>
      </w:r>
      <w:r w:rsidRPr="00B90EE6">
        <w:rPr>
          <w:sz w:val="23"/>
          <w:szCs w:val="23"/>
        </w:rPr>
        <w:t xml:space="preserve"> aplicações web e</w:t>
      </w:r>
      <w:r w:rsidRPr="00B90EE6">
        <w:rPr>
          <w:sz w:val="23"/>
          <w:szCs w:val="23"/>
        </w:rPr>
        <w:t xml:space="preserve"> mobile, interfaces responsivas, APIs, autenticação, banco de dados e deploy.</w:t>
      </w:r>
    </w:p>
    <w:p w14:paraId="2C44EE34" w14:textId="77777777" w:rsidR="00EC3231" w:rsidRPr="00B90EE6" w:rsidRDefault="00B90EE6">
      <w:pPr>
        <w:spacing w:after="2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Tecnologias principais:</w:t>
      </w:r>
      <w:r w:rsidRPr="00B90EE6">
        <w:rPr>
          <w:sz w:val="23"/>
          <w:szCs w:val="23"/>
        </w:rPr>
        <w:t xml:space="preserve"> React, React Native, JavaScript, TypeScript, Node.js, Supabase, PostgreSQL, Vite e Git/GitHub.</w:t>
      </w:r>
    </w:p>
    <w:p w14:paraId="6B731389" w14:textId="77777777" w:rsidR="00EC3231" w:rsidRPr="00B90EE6" w:rsidRDefault="00B90EE6">
      <w:pPr>
        <w:spacing w:after="2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IA aplicada ao desenvolvimento:</w:t>
      </w:r>
      <w:r w:rsidRPr="00B90EE6">
        <w:rPr>
          <w:sz w:val="23"/>
          <w:szCs w:val="23"/>
        </w:rPr>
        <w:t xml:space="preserve"> pesquisa técnica, prototipa</w:t>
      </w:r>
      <w:r w:rsidRPr="00B90EE6">
        <w:rPr>
          <w:sz w:val="23"/>
          <w:szCs w:val="23"/>
        </w:rPr>
        <w:t>ção, documentação, análise de código e automação de tarefas.</w:t>
      </w:r>
    </w:p>
    <w:p w14:paraId="38C15606" w14:textId="77777777" w:rsidR="00EC3231" w:rsidRPr="00B90EE6" w:rsidRDefault="00B90EE6">
      <w:pPr>
        <w:spacing w:after="2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Perfil profissional:</w:t>
      </w:r>
      <w:r w:rsidRPr="00B90EE6">
        <w:rPr>
          <w:sz w:val="23"/>
          <w:szCs w:val="23"/>
        </w:rPr>
        <w:t xml:space="preserve"> aprendizado rápido, resolução de problemas, organização, comunicação e trabalho em equipe.</w:t>
      </w:r>
    </w:p>
    <w:p w14:paraId="6C0DE358" w14:textId="77777777" w:rsidR="00EC3231" w:rsidRPr="00B90EE6" w:rsidRDefault="00B90EE6">
      <w:pPr>
        <w:pStyle w:val="ResumeHeading"/>
        <w:pBdr>
          <w:bottom w:val="single" w:sz="7" w:space="1" w:color="B7C5D1"/>
        </w:pBdr>
        <w:spacing w:before="100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PROJETOS RELEVANTES</w:t>
      </w:r>
    </w:p>
    <w:p w14:paraId="6BD78587" w14:textId="77777777" w:rsidR="00EC3231" w:rsidRPr="00B90EE6" w:rsidRDefault="00B90EE6">
      <w:pPr>
        <w:spacing w:before="40" w:after="1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Agenda Belly — SaaS Mobile de Agendamento e Gestão</w:t>
      </w:r>
      <w:r w:rsidRPr="00B90EE6">
        <w:rPr>
          <w:i/>
          <w:color w:val="586069"/>
          <w:sz w:val="23"/>
          <w:szCs w:val="23"/>
        </w:rPr>
        <w:t xml:space="preserve">  |  Concluíd</w:t>
      </w:r>
      <w:r w:rsidRPr="00B90EE6">
        <w:rPr>
          <w:i/>
          <w:color w:val="586069"/>
          <w:sz w:val="23"/>
          <w:szCs w:val="23"/>
        </w:rPr>
        <w:t>o e em produção</w:t>
      </w:r>
    </w:p>
    <w:p w14:paraId="462A6EE0" w14:textId="77777777" w:rsidR="00EC3231" w:rsidRPr="00B90EE6" w:rsidRDefault="00B90EE6">
      <w:pPr>
        <w:spacing w:after="14" w:line="240" w:lineRule="auto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Aplicativo para profissionais que trabalham com atendimento por horário, reunindo agenda, clientes, serviços, produtos e controle financeiro. Possui autenticação, agendamento público, notificações e proteção dos dados por usuário. Desenvolv</w:t>
      </w:r>
      <w:r w:rsidRPr="00B90EE6">
        <w:rPr>
          <w:sz w:val="23"/>
          <w:szCs w:val="23"/>
        </w:rPr>
        <w:t xml:space="preserve">ido com React Native, TypeScript, Expo e Supabase.  </w:t>
      </w:r>
      <w:hyperlink r:id="rId9">
        <w:r w:rsidRPr="00B90EE6">
          <w:rPr>
            <w:color w:val="347196"/>
            <w:sz w:val="23"/>
            <w:szCs w:val="23"/>
            <w:u w:val="single"/>
          </w:rPr>
          <w:t>Landing page / download Android e iOS</w:t>
        </w:r>
      </w:hyperlink>
    </w:p>
    <w:p w14:paraId="64EC5154" w14:textId="77777777" w:rsidR="00EC3231" w:rsidRPr="00B90EE6" w:rsidRDefault="00B90EE6">
      <w:pPr>
        <w:spacing w:before="40" w:after="1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Central Stack — Portal de Tecnologia</w:t>
      </w:r>
      <w:r w:rsidRPr="00B90EE6">
        <w:rPr>
          <w:i/>
          <w:color w:val="586069"/>
          <w:sz w:val="23"/>
          <w:szCs w:val="23"/>
        </w:rPr>
        <w:t xml:space="preserve">  |  Concluído e em produção</w:t>
      </w:r>
    </w:p>
    <w:p w14:paraId="58F8E811" w14:textId="77777777" w:rsidR="00EC3231" w:rsidRPr="00B90EE6" w:rsidRDefault="00B90EE6">
      <w:pPr>
        <w:spacing w:after="14" w:line="240" w:lineRule="auto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Portal editorial com artigos, tutoriais, projetos e cont</w:t>
      </w:r>
      <w:r w:rsidRPr="00B90EE6">
        <w:rPr>
          <w:sz w:val="23"/>
          <w:szCs w:val="23"/>
        </w:rPr>
        <w:t xml:space="preserve">eúdos sobre programação e tecnologia. Desenvolvido com React e TypeScript, com foco em responsividade, organização de conteúdo, SEO e publicação na web.  </w:t>
      </w:r>
      <w:hyperlink r:id="rId10">
        <w:r w:rsidRPr="00B90EE6">
          <w:rPr>
            <w:color w:val="347196"/>
            <w:sz w:val="23"/>
            <w:szCs w:val="23"/>
            <w:u w:val="single"/>
          </w:rPr>
          <w:t>centralstack.fun</w:t>
        </w:r>
      </w:hyperlink>
    </w:p>
    <w:p w14:paraId="5FEBCB3C" w14:textId="77777777" w:rsidR="00EC3231" w:rsidRPr="00B90EE6" w:rsidRDefault="00B90EE6">
      <w:pPr>
        <w:spacing w:before="40" w:after="1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Gestão Belly — Plataforma SaaS de Gestão</w:t>
      </w:r>
      <w:r w:rsidRPr="00B90EE6">
        <w:rPr>
          <w:b/>
          <w:color w:val="1F374E"/>
          <w:sz w:val="23"/>
          <w:szCs w:val="23"/>
        </w:rPr>
        <w:t xml:space="preserve"> Empresarial</w:t>
      </w:r>
      <w:r w:rsidRPr="00B90EE6">
        <w:rPr>
          <w:i/>
          <w:color w:val="586069"/>
          <w:sz w:val="23"/>
          <w:szCs w:val="23"/>
        </w:rPr>
        <w:t xml:space="preserve">  |  MVP funcional em desenvolvimento</w:t>
      </w:r>
    </w:p>
    <w:p w14:paraId="73E0AEAF" w14:textId="77777777" w:rsidR="00EC3231" w:rsidRPr="00B90EE6" w:rsidRDefault="00B90EE6">
      <w:pPr>
        <w:spacing w:after="14" w:line="240" w:lineRule="auto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Sistema de gestão com dashboard, agenda, clientes, equipe, financeiro, caixa, serviços, produtos, estoque, comissões, permissões e relatórios. Projeto voltado à organização de processos de pequenos negócios</w:t>
      </w:r>
      <w:r w:rsidRPr="00B90EE6">
        <w:rPr>
          <w:sz w:val="23"/>
          <w:szCs w:val="23"/>
        </w:rPr>
        <w:t xml:space="preserve"> e evolução para uma plataforma SaaS modular.</w:t>
      </w:r>
    </w:p>
    <w:p w14:paraId="0D9A7360" w14:textId="77777777" w:rsidR="00EC3231" w:rsidRPr="00B90EE6" w:rsidRDefault="00B90EE6">
      <w:pPr>
        <w:spacing w:before="40" w:after="1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Paz Church VR — Plataforma Web Institucional</w:t>
      </w:r>
      <w:r w:rsidRPr="00B90EE6">
        <w:rPr>
          <w:i/>
          <w:color w:val="586069"/>
          <w:sz w:val="23"/>
          <w:szCs w:val="23"/>
        </w:rPr>
        <w:t xml:space="preserve">  |  Projeto concluído; publicação oficial pendente</w:t>
      </w:r>
    </w:p>
    <w:p w14:paraId="7948F0D4" w14:textId="77777777" w:rsidR="00EC3231" w:rsidRPr="00B90EE6" w:rsidRDefault="00B90EE6">
      <w:pPr>
        <w:spacing w:after="14" w:line="240" w:lineRule="auto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Website institucional responsivo com páginas públicas, agenda de eventos, cultos, Life Groups, ministérios, formul</w:t>
      </w:r>
      <w:r w:rsidRPr="00B90EE6">
        <w:rPr>
          <w:sz w:val="23"/>
          <w:szCs w:val="23"/>
        </w:rPr>
        <w:t>ários e integração dinâmica com YouTube. Construído com React, TypeScript e Vite, com integrações de backend e serviços Google.</w:t>
      </w:r>
    </w:p>
    <w:p w14:paraId="7E4BF5BD" w14:textId="77777777" w:rsidR="00EC3231" w:rsidRPr="00B90EE6" w:rsidRDefault="00B90EE6">
      <w:pPr>
        <w:spacing w:before="40" w:after="10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Prisma Analytics — Projeto Acadêmico com IA</w:t>
      </w:r>
      <w:r w:rsidRPr="00B90EE6">
        <w:rPr>
          <w:i/>
          <w:color w:val="586069"/>
          <w:sz w:val="23"/>
          <w:szCs w:val="23"/>
        </w:rPr>
        <w:t xml:space="preserve">  |  MVP funcional</w:t>
      </w:r>
    </w:p>
    <w:p w14:paraId="431F5643" w14:textId="77777777" w:rsidR="00EC3231" w:rsidRPr="00B90EE6" w:rsidRDefault="00B90EE6">
      <w:pPr>
        <w:spacing w:after="14" w:line="240" w:lineRule="auto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Ferramenta educacional para análise de conteúdos e geração de insi</w:t>
      </w:r>
      <w:r w:rsidRPr="00B90EE6">
        <w:rPr>
          <w:sz w:val="23"/>
          <w:szCs w:val="23"/>
        </w:rPr>
        <w:t>ghts com apoio de inteligência artificial, incluindo organização de informações e exportação de dados.</w:t>
      </w:r>
    </w:p>
    <w:p w14:paraId="243D12E5" w14:textId="77777777" w:rsidR="00EC3231" w:rsidRPr="00B90EE6" w:rsidRDefault="00B90EE6">
      <w:pPr>
        <w:pStyle w:val="ResumeHeading"/>
        <w:pBdr>
          <w:bottom w:val="single" w:sz="7" w:space="1" w:color="B7C5D1"/>
        </w:pBdr>
        <w:spacing w:before="100"/>
        <w:rPr>
          <w:rFonts w:hint="eastAsia"/>
          <w:sz w:val="23"/>
          <w:szCs w:val="23"/>
        </w:rPr>
      </w:pPr>
      <w:r w:rsidRPr="00B90EE6">
        <w:rPr>
          <w:sz w:val="23"/>
          <w:szCs w:val="23"/>
        </w:rPr>
        <w:t>FORMAÇÃO E CERTIFICAÇÕES</w:t>
      </w:r>
    </w:p>
    <w:p w14:paraId="560AAAC4" w14:textId="0F761D59" w:rsidR="00EC3231" w:rsidRPr="00B90EE6" w:rsidRDefault="00B90EE6">
      <w:pPr>
        <w:spacing w:after="16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Análise e Desenvolvimento de Sistemas</w:t>
      </w:r>
      <w:r w:rsidRPr="00B90EE6">
        <w:rPr>
          <w:sz w:val="23"/>
          <w:szCs w:val="23"/>
        </w:rPr>
        <w:t xml:space="preserve"> — UniFOA | Cursando | Jul/2024 - </w:t>
      </w:r>
      <w:r>
        <w:rPr>
          <w:sz w:val="23"/>
          <w:szCs w:val="23"/>
        </w:rPr>
        <w:t>d</w:t>
      </w:r>
      <w:r w:rsidRPr="00B90EE6">
        <w:rPr>
          <w:sz w:val="23"/>
          <w:szCs w:val="23"/>
        </w:rPr>
        <w:t>ez</w:t>
      </w:r>
      <w:r w:rsidRPr="00B90EE6">
        <w:rPr>
          <w:sz w:val="23"/>
          <w:szCs w:val="23"/>
        </w:rPr>
        <w:t>/2026</w:t>
      </w:r>
    </w:p>
    <w:p w14:paraId="7245F74B" w14:textId="77777777" w:rsidR="00EC3231" w:rsidRPr="00B90EE6" w:rsidRDefault="00B90EE6">
      <w:pPr>
        <w:spacing w:after="16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Full Stack Impressionador</w:t>
      </w:r>
      <w:r w:rsidRPr="00B90EE6">
        <w:rPr>
          <w:sz w:val="23"/>
          <w:szCs w:val="23"/>
        </w:rPr>
        <w:t xml:space="preserve"> — Hashtag Treinamentos | 260h | Concluído em mai/2026</w:t>
      </w:r>
    </w:p>
    <w:p w14:paraId="012CED23" w14:textId="77777777" w:rsidR="00EC3231" w:rsidRPr="00B90EE6" w:rsidRDefault="00B90EE6">
      <w:pPr>
        <w:spacing w:after="16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Supabase Impressionador</w:t>
      </w:r>
      <w:r w:rsidRPr="00B90EE6">
        <w:rPr>
          <w:sz w:val="23"/>
          <w:szCs w:val="23"/>
        </w:rPr>
        <w:t xml:space="preserve"> — Hashtag Treinamentos | 7h | Concluído em mai/2026</w:t>
      </w:r>
    </w:p>
    <w:p w14:paraId="339218FA" w14:textId="77777777" w:rsidR="00EC3231" w:rsidRPr="00B90EE6" w:rsidRDefault="00B90EE6">
      <w:pPr>
        <w:spacing w:after="16" w:line="240" w:lineRule="auto"/>
        <w:rPr>
          <w:rFonts w:hint="eastAsia"/>
          <w:sz w:val="23"/>
          <w:szCs w:val="23"/>
        </w:rPr>
      </w:pPr>
      <w:r w:rsidRPr="00B90EE6">
        <w:rPr>
          <w:b/>
          <w:color w:val="1F374E"/>
          <w:sz w:val="23"/>
          <w:szCs w:val="23"/>
        </w:rPr>
        <w:t>Claude Impressionador</w:t>
      </w:r>
      <w:r w:rsidRPr="00B90EE6">
        <w:rPr>
          <w:sz w:val="23"/>
          <w:szCs w:val="23"/>
        </w:rPr>
        <w:t xml:space="preserve"> — Hashtag Treinamentos | 15h | Concluído em mai/2026</w:t>
      </w:r>
    </w:p>
    <w:p w14:paraId="06D510AF" w14:textId="77777777" w:rsidR="00EC3231" w:rsidRPr="00B90EE6" w:rsidRDefault="00B90EE6">
      <w:pPr>
        <w:spacing w:before="60" w:after="0"/>
        <w:jc w:val="center"/>
        <w:rPr>
          <w:rFonts w:hint="eastAsia"/>
          <w:sz w:val="23"/>
          <w:szCs w:val="23"/>
        </w:rPr>
      </w:pPr>
      <w:r w:rsidRPr="00B90EE6">
        <w:rPr>
          <w:i/>
          <w:color w:val="586069"/>
          <w:sz w:val="23"/>
          <w:szCs w:val="23"/>
        </w:rPr>
        <w:t>Disponível para oportunidades em desenvolvimento F</w:t>
      </w:r>
      <w:r w:rsidRPr="00B90EE6">
        <w:rPr>
          <w:i/>
          <w:color w:val="586069"/>
          <w:sz w:val="23"/>
          <w:szCs w:val="23"/>
        </w:rPr>
        <w:t>ull Stack, Web, Frontend, Mobile ou estágio/posição júnior em tecnologia.</w:t>
      </w:r>
    </w:p>
    <w:sectPr w:rsidR="00EC3231" w:rsidRPr="00B90EE6" w:rsidSect="00034616"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0EE6"/>
    <w:rsid w:val="00CB0664"/>
    <w:rsid w:val="00EC3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B9D03"/>
  <w14:defaultImageDpi w14:val="300"/>
  <w15:docId w15:val="{48205FE1-8351-4A9D-A4A0-1B049F12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02020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80" w:after="40"/>
    </w:pPr>
    <w:rPr>
      <w:rFonts w:ascii="Aptos" w:hAnsi="Aptos"/>
      <w:b/>
      <w:color w:val="1F374E"/>
      <w:sz w:val="21"/>
    </w:rPr>
  </w:style>
  <w:style w:type="paragraph" w:customStyle="1" w:styleId="ProjectHeading">
    <w:name w:val="Project Heading"/>
    <w:pPr>
      <w:spacing w:before="80" w:after="40"/>
    </w:pPr>
    <w:rPr>
      <w:rFonts w:ascii="Aptos" w:hAnsi="Aptos"/>
      <w:b/>
      <w:color w:val="1F374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aelgoncalves1994" TargetMode="External"/><Relationship Id="rId3" Type="http://schemas.openxmlformats.org/officeDocument/2006/relationships/styles" Target="styles.xml"/><Relationship Id="rId7" Type="http://schemas.openxmlformats.org/officeDocument/2006/relationships/hyperlink" Target="https://rafaelgoncalves1994.github.io/portfolio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faelsg199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entralstack.fu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genda-belly.xy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gonçalves</cp:lastModifiedBy>
  <cp:revision>2</cp:revision>
  <dcterms:created xsi:type="dcterms:W3CDTF">2013-12-23T23:15:00Z</dcterms:created>
  <dcterms:modified xsi:type="dcterms:W3CDTF">2026-08-01T17:27:00Z</dcterms:modified>
  <cp:category/>
</cp:coreProperties>
</file>